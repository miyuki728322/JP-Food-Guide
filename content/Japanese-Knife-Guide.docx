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THE JAPANESE KNIFE</w:t>
      </w:r>
    </w:p>
    <w:p>
      <w:pPr>
        <w:jc w:val="center"/>
      </w:pPr>
      <w:r>
        <w:rPr>
          <w:i/>
          <w:sz w:val="32"/>
        </w:rPr>
        <w:t>A Professional Chef's Complete Reference</w:t>
      </w:r>
    </w:p>
    <w:p>
      <w:pPr>
        <w:jc w:val="center"/>
      </w:pPr>
      <w:r>
        <w:rPr>
          <w:sz w:val="22"/>
        </w:rPr>
        <w:t>2026 Edition</w:t>
      </w:r>
    </w:p>
    <w:p>
      <w:r>
        <w:br w:type="page"/>
      </w:r>
    </w:p>
    <w:p>
      <w:pPr>
        <w:pStyle w:val="Heading1"/>
      </w:pPr>
      <w:r>
        <w:t>Chapter I — A Thousand Years of the Blade</w:t>
      </w:r>
    </w:p>
    <w:p>
      <w:pPr/>
      <w:r>
        <w:t>The Japanese kitchen knife evolved over more than a thousand years from the same sword-making tradition that produced the katana — a lineage of metallurgical obsession, regional pride, and an unbroken transmission of craft from master to apprentice.</w:t>
      </w:r>
    </w:p>
    <w:p>
      <w:pPr/>
      <w:r>
        <w:rPr>
          <w:b/>
          <w:color w:val="8B1A1A"/>
          <w:sz w:val="18"/>
        </w:rPr>
        <w:t>710-794 AD · Nara Period</w:t>
      </w:r>
    </w:p>
    <w:p>
      <w:pPr>
        <w:pStyle w:val="Heading2"/>
      </w:pPr>
      <w:r>
        <w:t>Ritual Blades and Imported Craft</w:t>
      </w:r>
    </w:p>
    <w:p>
      <w:pPr/>
      <w:r>
        <w:t>The earliest Japanese knives were ritual instruments used in court ceremonies and Shinto rites. Blade-making techniques arrived from Tang Dynasty China, establishing the foundational iron-working traditions that would define Japanese metallurgy.</w:t>
      </w:r>
    </w:p>
    <w:p>
      <w:pPr/>
      <w:r>
        <w:rPr>
          <w:b/>
          <w:color w:val="8B1A1A"/>
          <w:sz w:val="18"/>
        </w:rPr>
        <w:t>794-1185 AD · Heian Period</w:t>
      </w:r>
    </w:p>
    <w:p>
      <w:pPr>
        <w:pStyle w:val="Heading2"/>
      </w:pPr>
      <w:r>
        <w:t>The Birth of Washoku Knife Culture</w:t>
      </w:r>
    </w:p>
    <w:p>
      <w:pPr/>
      <w:r>
        <w:t>The Shiki-bocho ceremony -- a ritual fish-cutting performance before the emperor -- elevated the knife to an object of profound reverence. The chef never touched the fish with their hands, using only the knife and chopsticks. Still performed at certain Shinto shrines today.</w:t>
      </w:r>
    </w:p>
    <w:p>
      <w:pPr/>
      <w:r>
        <w:rPr>
          <w:b/>
          <w:color w:val="8B1A1A"/>
          <w:sz w:val="18"/>
        </w:rPr>
        <w:t>1185-1333 AD · Kamakura Period</w:t>
      </w:r>
    </w:p>
    <w:p>
      <w:pPr>
        <w:pStyle w:val="Heading2"/>
      </w:pPr>
      <w:r>
        <w:t>The Sword-Smith Connection</w:t>
      </w:r>
    </w:p>
    <w:p>
      <w:pPr/>
      <w:r>
        <w:t>The rise of the samurai drove explosive development in sword-making technology. Bladesmiths perfected differential hardening (clay tempering) -- the same principle applied to culinary knives today. The Deba's thick spine and hard edge are direct descendants of sword metallurgy.</w:t>
      </w:r>
    </w:p>
    <w:p>
      <w:pPr/>
      <w:r>
        <w:rPr>
          <w:b/>
          <w:color w:val="8B1A1A"/>
          <w:sz w:val="18"/>
        </w:rPr>
        <w:t>1336-1573 AD · Muromachi Period</w:t>
      </w:r>
    </w:p>
    <w:p>
      <w:pPr>
        <w:pStyle w:val="Heading2"/>
      </w:pPr>
      <w:r>
        <w:t>Three Great Schools of Knife-Making</w:t>
      </w:r>
    </w:p>
    <w:p>
      <w:pPr/>
      <w:r>
        <w:t>Knife-making schools coalesced in Kyoto, Sakai (Osaka), and Seki (Gifu). Sakai lineages began producing dedicated Deba and Yanagiba knives for Osaka's fish markets, cementing a reputation that persists to this day.</w:t>
      </w:r>
    </w:p>
    <w:p>
      <w:pPr/>
      <w:r>
        <w:rPr>
          <w:b/>
          <w:color w:val="8B1A1A"/>
          <w:sz w:val="18"/>
        </w:rPr>
        <w:t>1603-1868 AD · Edo Period</w:t>
      </w:r>
    </w:p>
    <w:p>
      <w:pPr>
        <w:pStyle w:val="Heading2"/>
      </w:pPr>
      <w:r>
        <w:t>The Golden Age of Japanese Kitchen Knives</w:t>
      </w:r>
    </w:p>
    <w:p>
      <w:pPr/>
      <w:r>
        <w:t>Two and a half centuries of peace redirected sword-smiths' skills into domestic tools. The Yanagiba was refined for Osaka's sushi culture; the Usuba evolved for Kyoto's kaiseki cuisine. By late Edo, the full typology -- Yanagiba, Deba, Usuba -- was established.</w:t>
      </w:r>
    </w:p>
    <w:p>
      <w:pPr/>
      <w:r>
        <w:rPr>
          <w:b/>
          <w:color w:val="8B1A1A"/>
          <w:sz w:val="18"/>
        </w:rPr>
        <w:t>1868-1912 AD · Meiji Period</w:t>
      </w:r>
    </w:p>
    <w:p>
      <w:pPr>
        <w:pStyle w:val="Heading2"/>
      </w:pPr>
      <w:r>
        <w:t>Western Influence and the Gyuto</w:t>
      </w:r>
    </w:p>
    <w:p>
      <w:pPr/>
      <w:r>
        <w:t>The Meiji Restoration brought French cuisine to Tokyo's new hotels. The Gyuto ('beef sword') was Japan's answer to the French chef's knife -- thinner, lighter, ground to Japanese angles and balanced for the pinch grip.</w:t>
      </w:r>
    </w:p>
    <w:p>
      <w:pPr/>
      <w:r>
        <w:rPr>
          <w:b/>
          <w:color w:val="8B1A1A"/>
          <w:sz w:val="18"/>
        </w:rPr>
        <w:t>1945-1970s · Post-War Period</w:t>
      </w:r>
    </w:p>
    <w:p>
      <w:pPr>
        <w:pStyle w:val="Heading2"/>
      </w:pPr>
      <w:r>
        <w:t>Stainless Steel and Mass Production</w:t>
      </w:r>
    </w:p>
    <w:p>
      <w:pPr/>
      <w:r>
        <w:t>Post-war shortages pushed bladesmiths toward stainless alloys. Global (Yoshikin), MAC, and Shun brought Japanese knives to Western markets, transforming how professional kitchens worldwide thought about their tools.</w:t>
      </w:r>
    </w:p>
    <w:p>
      <w:pPr/>
      <w:r>
        <w:rPr>
          <w:b/>
          <w:color w:val="8B1A1A"/>
          <w:sz w:val="18"/>
        </w:rPr>
        <w:t>1990s-Present · Modern Era</w:t>
      </w:r>
    </w:p>
    <w:p>
      <w:pPr>
        <w:pStyle w:val="Heading2"/>
      </w:pPr>
      <w:r>
        <w:t>The Artisan Renaissance</w:t>
      </w:r>
    </w:p>
    <w:p>
      <w:pPr/>
      <w:r>
        <w:t>The internet connected Western chefs directly with makers in Sakai, Seki, Takefu Village, Tsubame-Sanjo, and Tosa. A single Gyuto from a master now commands JPY 80,000-500,000+ with waiting lists of years.</w:t>
      </w:r>
    </w:p>
    <w:p>
      <w:pPr>
        <w:pStyle w:val="Heading2"/>
      </w:pPr>
      <w:r>
        <w:t>Forging Methods: Honyaki vs. Kasumi</w:t>
      </w:r>
    </w:p>
    <w:p>
      <w:pPr>
        <w:pStyle w:val="Heading3"/>
      </w:pPr>
      <w:r>
        <w:t>Honyaki</w:t>
      </w:r>
    </w:p>
    <w:p>
      <w:pPr/>
      <w:r>
        <w:t>Forged from a single piece of high-carbon steel and differentially hardened with clay, exactly as a katana. The edge is hardened to HRC65+. The most prestigious form of Japanese kitchen knife -- harder, thinner, and more beautiful than any other, with a visible hamon (temper line). They are the most unforgiving: a hard impact can chip the edge irreparably. Reserved for itamae of the highest level.</w:t>
      </w:r>
    </w:p>
    <w:p>
      <w:pPr>
        <w:pStyle w:val="Heading3"/>
      </w:pPr>
      <w:r>
        <w:t>Kasumi</w:t>
      </w:r>
    </w:p>
    <w:p>
      <w:pPr/>
      <w:r>
        <w:t>A hard steel edge plate (hagane) forge-welded to a softer iron body (jigane). Easier to sharpen and more forgiving than honyaki -- the choice for most professional kitchens. The mist-like contrast between hard and soft gives kasumi its name.</w:t>
      </w:r>
    </w:p>
    <w:p>
      <w:pPr>
        <w:pStyle w:val="Heading2"/>
      </w:pPr>
      <w:r>
        <w:t>Tamahagane -- The Legendary Steel</w:t>
      </w:r>
    </w:p>
    <w:p>
      <w:pPr/>
      <w:r>
        <w:t>Smelted in a tatara clay furnace from iron sand and charcoal over 72 hours. A single smelt produces approximately 2 tonnes of steel, of which only the finest pieces qualify. The Nittoho Tatara in Shimane is one of the last operating furnaces. A kitchen knife in tamahagane is extraordinarily rare and commands museum-piece prices.</w:t>
      </w:r>
    </w:p>
    <w:p>
      <w:r>
        <w:br w:type="page"/>
      </w:r>
    </w:p>
    <w:p>
      <w:pPr>
        <w:pStyle w:val="Heading1"/>
      </w:pPr>
      <w:r>
        <w:t>Chapter II — The Knives</w:t>
      </w:r>
    </w:p>
    <w:p>
      <w:pPr/>
      <w:r>
        <w:t>Nine knives cover the full range of professional Japanese cooking. Each is purpose-built — not a compromise but a precision instrument.</w:t>
      </w:r>
    </w:p>
    <w:p>
      <w:pPr/>
      <w:r>
        <w:rPr>
          <w:b/>
          <w:color w:val="8B1A1A"/>
          <w:sz w:val="18"/>
        </w:rPr>
        <w:t xml:space="preserve">Category  </w:t>
      </w:r>
      <w:r>
        <w:rPr>
          <w:sz w:val="20"/>
        </w:rPr>
        <w:t>Multipurpose</w:t>
      </w:r>
    </w:p>
    <w:p>
      <w:pPr>
        <w:pStyle w:val="Heading2"/>
      </w:pPr>
      <w:r>
        <w:t>Gyuto</w:t>
      </w:r>
    </w:p>
    <w:p>
      <w:pPr/>
      <w:r>
        <w:rPr>
          <w:i/>
        </w:rPr>
        <w:t>"Beef Sword"</w:t>
      </w:r>
    </w:p>
    <w:p>
      <w:pPr/>
      <w:r>
        <w:rPr>
          <w:sz w:val="18"/>
        </w:rPr>
        <w:t>18-30 cm  |  Double-bevel  |  All levels</w:t>
      </w:r>
    </w:p>
    <w:p>
      <w:pPr/>
      <w:r>
        <w:t>The workhorse of the professional kitchen. Japan's answer to the French chef's knife -- thinner, lighter, and ground to a keener edge. Its gentle belly curve allows rocking cuts while still being flat enough for the push-cut technique favoured in Japanese cooking.</w:t>
      </w:r>
    </w:p>
    <w:p>
      <w:pPr/>
      <w:r>
        <w:rPr>
          <w:b/>
          <w:color w:val="8B1A1A"/>
          <w:sz w:val="18"/>
        </w:rPr>
        <w:t xml:space="preserve">Best for:  </w:t>
      </w:r>
      <w:r>
        <w:rPr>
          <w:sz w:val="20"/>
        </w:rPr>
        <w:t>Butchering and portioning meat · Breaking down whole fish · Rough-chopping vegetables · Slicing roasts</w:t>
      </w:r>
    </w:p>
    <w:p>
      <w:pPr/>
      <w:r>
        <w:rPr>
          <w:b/>
          <w:color w:val="8B1A1A"/>
          <w:sz w:val="18"/>
        </w:rPr>
        <w:t xml:space="preserve">Technique:  </w:t>
      </w:r>
      <w:r>
        <w:rPr>
          <w:sz w:val="20"/>
        </w:rPr>
        <w:t>Rock chop · Push cut · Slicing</w:t>
      </w:r>
    </w:p>
    <w:p>
      <w:pPr/>
      <w:r>
        <w:rPr>
          <w:b/>
          <w:color w:val="8B1A1A"/>
          <w:sz w:val="18"/>
        </w:rPr>
        <w:t xml:space="preserve">Notable makers:  </w:t>
      </w:r>
      <w:r>
        <w:rPr>
          <w:sz w:val="20"/>
        </w:rPr>
        <w:t>Masamoto · Konosuke · Takamura · Sakai Takayuki</w:t>
      </w:r>
    </w:p>
    <w:p/>
    <w:p>
      <w:pPr/>
      <w:r>
        <w:rPr>
          <w:b/>
          <w:color w:val="8B1A1A"/>
          <w:sz w:val="18"/>
        </w:rPr>
        <w:t xml:space="preserve">Category  </w:t>
      </w:r>
      <w:r>
        <w:rPr>
          <w:sz w:val="20"/>
        </w:rPr>
        <w:t>Multipurpose</w:t>
      </w:r>
    </w:p>
    <w:p>
      <w:pPr>
        <w:pStyle w:val="Heading2"/>
      </w:pPr>
      <w:r>
        <w:t>Santoku</w:t>
      </w:r>
    </w:p>
    <w:p>
      <w:pPr/>
      <w:r>
        <w:rPr>
          <w:i/>
        </w:rPr>
        <w:t>"Three Virtues"</w:t>
      </w:r>
    </w:p>
    <w:p>
      <w:pPr/>
      <w:r>
        <w:rPr>
          <w:sz w:val="18"/>
        </w:rPr>
        <w:t>16-20 cm  |  Double-bevel  |  Beginner to intermediate</w:t>
      </w:r>
    </w:p>
    <w:p>
      <w:pPr/>
      <w:r>
        <w:t>Named for its three virtues -- meat, fish, vegetables. Shorter and more agile than the Gyuto. Its flat profile makes it ideal for straight up-and-down chopping. Often seen with a Granton (hollow) edge to reduce food sticking.</w:t>
      </w:r>
    </w:p>
    <w:p>
      <w:pPr/>
      <w:r>
        <w:rPr>
          <w:b/>
          <w:color w:val="8B1A1A"/>
          <w:sz w:val="18"/>
        </w:rPr>
        <w:t xml:space="preserve">Best for:  </w:t>
      </w:r>
      <w:r>
        <w:rPr>
          <w:sz w:val="20"/>
        </w:rPr>
        <w:t>Home-style vegetable prep · Slicing boneless proteins · Chiffonade and fine herbs</w:t>
      </w:r>
    </w:p>
    <w:p>
      <w:pPr/>
      <w:r>
        <w:rPr>
          <w:b/>
          <w:color w:val="8B1A1A"/>
          <w:sz w:val="18"/>
        </w:rPr>
        <w:t xml:space="preserve">Technique:  </w:t>
      </w:r>
      <w:r>
        <w:rPr>
          <w:sz w:val="20"/>
        </w:rPr>
        <w:t>Push cut · Tap chop</w:t>
      </w:r>
    </w:p>
    <w:p>
      <w:pPr/>
      <w:r>
        <w:rPr>
          <w:b/>
          <w:color w:val="8B1A1A"/>
          <w:sz w:val="18"/>
        </w:rPr>
        <w:t xml:space="preserve">Notable makers:  </w:t>
      </w:r>
      <w:r>
        <w:rPr>
          <w:sz w:val="20"/>
        </w:rPr>
        <w:t>Global · Shun · MAC · Miyabi</w:t>
      </w:r>
    </w:p>
    <w:p/>
    <w:p>
      <w:pPr/>
      <w:r>
        <w:rPr>
          <w:b/>
          <w:color w:val="8B1A1A"/>
          <w:sz w:val="18"/>
        </w:rPr>
        <w:t xml:space="preserve">Category  </w:t>
      </w:r>
      <w:r>
        <w:rPr>
          <w:sz w:val="20"/>
        </w:rPr>
        <w:t>Vegetable</w:t>
      </w:r>
    </w:p>
    <w:p>
      <w:pPr>
        <w:pStyle w:val="Heading2"/>
      </w:pPr>
      <w:r>
        <w:t>Nakiri</w:t>
      </w:r>
    </w:p>
    <w:p>
      <w:pPr/>
      <w:r>
        <w:rPr>
          <w:i/>
        </w:rPr>
        <w:t>"Vegetable Cutter"</w:t>
      </w:r>
    </w:p>
    <w:p>
      <w:pPr/>
      <w:r>
        <w:rPr>
          <w:sz w:val="18"/>
        </w:rPr>
        <w:t>16-18 cm  |  Double-bevel  |  Intermediate</w:t>
      </w:r>
    </w:p>
    <w:p>
      <w:pPr/>
      <w:r>
        <w:t>The Nakiri's perfectly flat blade makes full contact with the cutting board on every stroke -- zero food escape. The thin, laser-like grind slips through dense roots and leafy greens alike. A staple in kaiseki kitchens.</w:t>
      </w:r>
    </w:p>
    <w:p>
      <w:pPr/>
      <w:r>
        <w:rPr>
          <w:b/>
          <w:color w:val="8B1A1A"/>
          <w:sz w:val="18"/>
        </w:rPr>
        <w:t xml:space="preserve">Best for:  </w:t>
      </w:r>
      <w:r>
        <w:rPr>
          <w:sz w:val="20"/>
        </w:rPr>
        <w:t>Julienne and brunoise · Paper-thin cucumber ribbons · Chopping herbs</w:t>
      </w:r>
    </w:p>
    <w:p>
      <w:pPr/>
      <w:r>
        <w:rPr>
          <w:b/>
          <w:color w:val="8B1A1A"/>
          <w:sz w:val="18"/>
        </w:rPr>
        <w:t xml:space="preserve">Technique:  </w:t>
      </w:r>
      <w:r>
        <w:rPr>
          <w:sz w:val="20"/>
        </w:rPr>
        <w:t>Push cut · Tap chop · Pull cut</w:t>
      </w:r>
    </w:p>
    <w:p>
      <w:pPr/>
      <w:r>
        <w:rPr>
          <w:b/>
          <w:color w:val="8B1A1A"/>
          <w:sz w:val="18"/>
        </w:rPr>
        <w:t xml:space="preserve">Notable makers:  </w:t>
      </w:r>
      <w:r>
        <w:rPr>
          <w:sz w:val="20"/>
        </w:rPr>
        <w:t>Yoshimi Kato · Tsukasa Hinoura · Sukenari</w:t>
      </w:r>
    </w:p>
    <w:p/>
    <w:p>
      <w:pPr/>
      <w:r>
        <w:rPr>
          <w:b/>
          <w:color w:val="8B1A1A"/>
          <w:sz w:val="18"/>
        </w:rPr>
        <w:t xml:space="preserve">Category  </w:t>
      </w:r>
      <w:r>
        <w:rPr>
          <w:sz w:val="20"/>
        </w:rPr>
        <w:t>Sashimi</w:t>
      </w:r>
    </w:p>
    <w:p>
      <w:pPr>
        <w:pStyle w:val="Heading2"/>
      </w:pPr>
      <w:r>
        <w:t>Yanagiba</w:t>
      </w:r>
    </w:p>
    <w:p>
      <w:pPr/>
      <w:r>
        <w:rPr>
          <w:i/>
        </w:rPr>
        <w:t>"Willow Blade"</w:t>
      </w:r>
    </w:p>
    <w:p>
      <w:pPr/>
      <w:r>
        <w:rPr>
          <w:sz w:val="18"/>
        </w:rPr>
        <w:t>24-36 cm  |  Single-bevel  |  Advanced</w:t>
      </w:r>
    </w:p>
    <w:p>
      <w:pPr/>
      <w:r>
        <w:t>The signature knife of the sushi chef. A single-bevel edge creates a mirror-flat face that minimises cellular damage to fish. Always draw the knife in a single long pull -- never saw. A 30 cm blade can slice maguro in one stroke.</w:t>
      </w:r>
    </w:p>
    <w:p>
      <w:pPr/>
      <w:r>
        <w:rPr>
          <w:b/>
          <w:color w:val="8B1A1A"/>
          <w:sz w:val="18"/>
        </w:rPr>
        <w:t xml:space="preserve">Best for:  </w:t>
      </w:r>
      <w:r>
        <w:rPr>
          <w:sz w:val="20"/>
        </w:rPr>
        <w:t>Sashimi slicing (hiki-zukuri) · Sushi tane preparation · Filleting large flat fish</w:t>
      </w:r>
    </w:p>
    <w:p>
      <w:pPr/>
      <w:r>
        <w:rPr>
          <w:b/>
          <w:color w:val="8B1A1A"/>
          <w:sz w:val="18"/>
        </w:rPr>
        <w:t xml:space="preserve">Technique:  </w:t>
      </w:r>
      <w:r>
        <w:rPr>
          <w:sz w:val="20"/>
        </w:rPr>
        <w:t>Single pull stroke (hikigiri) -- never push or rock</w:t>
      </w:r>
    </w:p>
    <w:p>
      <w:pPr/>
      <w:r>
        <w:rPr>
          <w:b/>
          <w:color w:val="8B1A1A"/>
          <w:sz w:val="18"/>
        </w:rPr>
        <w:t xml:space="preserve">Notable makers:  </w:t>
      </w:r>
      <w:r>
        <w:rPr>
          <w:sz w:val="20"/>
        </w:rPr>
        <w:t>Masamoto · Mizuno Tanrenjo · Konosuke</w:t>
      </w:r>
    </w:p>
    <w:p/>
    <w:p>
      <w:pPr/>
      <w:r>
        <w:rPr>
          <w:b/>
          <w:color w:val="8B1A1A"/>
          <w:sz w:val="18"/>
        </w:rPr>
        <w:t xml:space="preserve">Category  </w:t>
      </w:r>
      <w:r>
        <w:rPr>
          <w:sz w:val="20"/>
        </w:rPr>
        <w:t>Fish Butchery</w:t>
      </w:r>
    </w:p>
    <w:p>
      <w:pPr>
        <w:pStyle w:val="Heading2"/>
      </w:pPr>
      <w:r>
        <w:t>Deba</w:t>
      </w:r>
    </w:p>
    <w:p>
      <w:pPr/>
      <w:r>
        <w:rPr>
          <w:i/>
        </w:rPr>
        <w:t>"Pointed Carving"</w:t>
      </w:r>
    </w:p>
    <w:p>
      <w:pPr/>
      <w:r>
        <w:rPr>
          <w:sz w:val="18"/>
        </w:rPr>
        <w:t>15-21 cm  |  Single-bevel  |  Advanced</w:t>
      </w:r>
    </w:p>
    <w:p>
      <w:pPr/>
      <w:r>
        <w:t>A specialist tool for fish butchery. Its thick spine and heavy single-bevel edge withstand the force of severing fish heads and spines. The convex face guides the blade along bones cleanly.</w:t>
      </w:r>
    </w:p>
    <w:p>
      <w:pPr/>
      <w:r>
        <w:rPr>
          <w:b/>
          <w:color w:val="8B1A1A"/>
          <w:sz w:val="18"/>
        </w:rPr>
        <w:t xml:space="preserve">Best for:  </w:t>
      </w:r>
      <w:r>
        <w:rPr>
          <w:sz w:val="20"/>
        </w:rPr>
        <w:t>Decapitating whole fish · Filleting fish off the bone · Breaking down poultry</w:t>
      </w:r>
    </w:p>
    <w:p>
      <w:pPr/>
      <w:r>
        <w:rPr>
          <w:b/>
          <w:color w:val="8B1A1A"/>
          <w:sz w:val="18"/>
        </w:rPr>
        <w:t xml:space="preserve">Technique:  </w:t>
      </w:r>
      <w:r>
        <w:rPr>
          <w:sz w:val="20"/>
        </w:rPr>
        <w:t>Chopping · Filleting pull stroke</w:t>
      </w:r>
    </w:p>
    <w:p>
      <w:pPr/>
      <w:r>
        <w:rPr>
          <w:b/>
          <w:color w:val="8B1A1A"/>
          <w:sz w:val="18"/>
        </w:rPr>
        <w:t xml:space="preserve">Notable makers:  </w:t>
      </w:r>
      <w:r>
        <w:rPr>
          <w:sz w:val="20"/>
        </w:rPr>
        <w:t>Masamoto · Sakai Kikumori · Watanabe Blade</w:t>
      </w:r>
    </w:p>
    <w:p/>
    <w:p>
      <w:pPr/>
      <w:r>
        <w:rPr>
          <w:b/>
          <w:color w:val="8B1A1A"/>
          <w:sz w:val="18"/>
        </w:rPr>
        <w:t xml:space="preserve">Category  </w:t>
      </w:r>
      <w:r>
        <w:rPr>
          <w:sz w:val="20"/>
        </w:rPr>
        <w:t>Vegetable Expert</w:t>
      </w:r>
    </w:p>
    <w:p>
      <w:pPr>
        <w:pStyle w:val="Heading2"/>
      </w:pPr>
      <w:r>
        <w:t>Usuba</w:t>
      </w:r>
    </w:p>
    <w:p>
      <w:pPr/>
      <w:r>
        <w:rPr>
          <w:i/>
        </w:rPr>
        <w:t>"Thin Blade"</w:t>
      </w:r>
    </w:p>
    <w:p>
      <w:pPr/>
      <w:r>
        <w:rPr>
          <w:sz w:val="18"/>
        </w:rPr>
        <w:t>18-24 cm  |  Single-bevel  |  Expert</w:t>
      </w:r>
    </w:p>
    <w:p>
      <w:pPr/>
      <w:r>
        <w:t>The vegetable knife for washoku specialists. Unlike the Nakiri it is single-bevel -- allowing the blade to be laid flat for katsuramuki: peeling a daikon into a continuous translucent sheet as thin as tissue paper. Mastery takes years.</w:t>
      </w:r>
    </w:p>
    <w:p>
      <w:pPr/>
      <w:r>
        <w:rPr>
          <w:b/>
          <w:color w:val="8B1A1A"/>
          <w:sz w:val="18"/>
        </w:rPr>
        <w:t xml:space="preserve">Best for:  </w:t>
      </w:r>
      <w:r>
        <w:rPr>
          <w:sz w:val="20"/>
        </w:rPr>
        <w:t>Katsuramuki (paper-thin rotating cuts) · Diagonal decorative cuts · Chrysanthemum-cut daikon</w:t>
      </w:r>
    </w:p>
    <w:p>
      <w:pPr/>
      <w:r>
        <w:rPr>
          <w:b/>
          <w:color w:val="8B1A1A"/>
          <w:sz w:val="18"/>
        </w:rPr>
        <w:t xml:space="preserve">Technique:  </w:t>
      </w:r>
      <w:r>
        <w:rPr>
          <w:sz w:val="20"/>
        </w:rPr>
        <w:t>Katsuramuki · Diagonal slicing</w:t>
      </w:r>
    </w:p>
    <w:p>
      <w:pPr/>
      <w:r>
        <w:rPr>
          <w:b/>
          <w:color w:val="8B1A1A"/>
          <w:sz w:val="18"/>
        </w:rPr>
        <w:t xml:space="preserve">Notable makers:  </w:t>
      </w:r>
      <w:r>
        <w:rPr>
          <w:sz w:val="20"/>
        </w:rPr>
        <w:t>Masamoto · Aritsugu · Konosuke HD</w:t>
      </w:r>
    </w:p>
    <w:p/>
    <w:p>
      <w:pPr/>
      <w:r>
        <w:rPr>
          <w:b/>
          <w:color w:val="8B1A1A"/>
          <w:sz w:val="18"/>
        </w:rPr>
        <w:t xml:space="preserve">Category  </w:t>
      </w:r>
      <w:r>
        <w:rPr>
          <w:sz w:val="20"/>
        </w:rPr>
        <w:t>Slicing</w:t>
      </w:r>
    </w:p>
    <w:p>
      <w:pPr>
        <w:pStyle w:val="Heading2"/>
      </w:pPr>
      <w:r>
        <w:t>Sujihiki</w:t>
      </w:r>
    </w:p>
    <w:p>
      <w:pPr/>
      <w:r>
        <w:rPr>
          <w:i/>
        </w:rPr>
        <w:t>"Sinew Puller"</w:t>
      </w:r>
    </w:p>
    <w:p>
      <w:pPr/>
      <w:r>
        <w:rPr>
          <w:sz w:val="18"/>
        </w:rPr>
        <w:t>24-30 cm  |  Double-bevel  |  Intermediate to advanced</w:t>
      </w:r>
    </w:p>
    <w:p>
      <w:pPr/>
      <w:r>
        <w:t>A double-bevel counterpart to the Yanagiba. The Sujihiki is the modern Japanese slicer, suited to both Western brigade work and Japanese preparation. Its narrow profile reduces drag through protein.</w:t>
      </w:r>
    </w:p>
    <w:p>
      <w:pPr/>
      <w:r>
        <w:rPr>
          <w:b/>
          <w:color w:val="8B1A1A"/>
          <w:sz w:val="18"/>
        </w:rPr>
        <w:t xml:space="preserve">Best for:  </w:t>
      </w:r>
      <w:r>
        <w:rPr>
          <w:sz w:val="20"/>
        </w:rPr>
        <w:t>Slicing roast beef and duck breast · Portioning cured salmon · Trimming silver skin</w:t>
      </w:r>
    </w:p>
    <w:p>
      <w:pPr/>
      <w:r>
        <w:rPr>
          <w:b/>
          <w:color w:val="8B1A1A"/>
          <w:sz w:val="18"/>
        </w:rPr>
        <w:t xml:space="preserve">Technique:  </w:t>
      </w:r>
      <w:r>
        <w:rPr>
          <w:sz w:val="20"/>
        </w:rPr>
        <w:t>Long pull strokes -- no rocking</w:t>
      </w:r>
    </w:p>
    <w:p>
      <w:pPr/>
      <w:r>
        <w:rPr>
          <w:b/>
          <w:color w:val="8B1A1A"/>
          <w:sz w:val="18"/>
        </w:rPr>
        <w:t xml:space="preserve">Notable makers:  </w:t>
      </w:r>
      <w:r>
        <w:rPr>
          <w:sz w:val="20"/>
        </w:rPr>
        <w:t>Konosuke · Takamura · Mazaki</w:t>
      </w:r>
    </w:p>
    <w:p/>
    <w:p>
      <w:pPr/>
      <w:r>
        <w:rPr>
          <w:b/>
          <w:color w:val="8B1A1A"/>
          <w:sz w:val="18"/>
        </w:rPr>
        <w:t xml:space="preserve">Category  </w:t>
      </w:r>
      <w:r>
        <w:rPr>
          <w:sz w:val="20"/>
        </w:rPr>
        <w:t>Utility</w:t>
      </w:r>
    </w:p>
    <w:p>
      <w:pPr>
        <w:pStyle w:val="Heading2"/>
      </w:pPr>
      <w:r>
        <w:t>Petty</w:t>
      </w:r>
    </w:p>
    <w:p>
      <w:pPr/>
      <w:r>
        <w:rPr>
          <w:i/>
        </w:rPr>
        <w:t>"From French: petit"</w:t>
      </w:r>
    </w:p>
    <w:p>
      <w:pPr/>
      <w:r>
        <w:rPr>
          <w:sz w:val="18"/>
        </w:rPr>
        <w:t>10-18 cm  |  Double-bevel  |  All levels</w:t>
      </w:r>
    </w:p>
    <w:p>
      <w:pPr/>
      <w:r>
        <w:t>Indispensable for detail work where larger knives are unwieldy. Japanese Petty knives are noticeably thinner than Western paring knives -- the tip precision rivals a scalpel.</w:t>
      </w:r>
    </w:p>
    <w:p>
      <w:pPr/>
      <w:r>
        <w:rPr>
          <w:b/>
          <w:color w:val="8B1A1A"/>
          <w:sz w:val="18"/>
        </w:rPr>
        <w:t xml:space="preserve">Best for:  </w:t>
      </w:r>
      <w:r>
        <w:rPr>
          <w:sz w:val="20"/>
        </w:rPr>
        <w:t>Peeling and trimming · Fabricating garnishes · Mincing shallots and garlic</w:t>
      </w:r>
    </w:p>
    <w:p>
      <w:pPr/>
      <w:r>
        <w:rPr>
          <w:b/>
          <w:color w:val="8B1A1A"/>
          <w:sz w:val="18"/>
        </w:rPr>
        <w:t xml:space="preserve">Technique:  </w:t>
      </w:r>
      <w:r>
        <w:rPr>
          <w:sz w:val="20"/>
        </w:rPr>
        <w:t>In-hand peel · Tip work · Fine dice</w:t>
      </w:r>
    </w:p>
    <w:p>
      <w:pPr/>
      <w:r>
        <w:rPr>
          <w:b/>
          <w:color w:val="8B1A1A"/>
          <w:sz w:val="18"/>
        </w:rPr>
        <w:t xml:space="preserve">Notable makers:  </w:t>
      </w:r>
      <w:r>
        <w:rPr>
          <w:sz w:val="20"/>
        </w:rPr>
        <w:t>Takamura R2 · Konosuke GS+ · Hinoura</w:t>
      </w:r>
    </w:p>
    <w:p/>
    <w:p>
      <w:pPr/>
      <w:r>
        <w:rPr>
          <w:b/>
          <w:color w:val="8B1A1A"/>
          <w:sz w:val="18"/>
        </w:rPr>
        <w:t xml:space="preserve">Category  </w:t>
      </w:r>
      <w:r>
        <w:rPr>
          <w:sz w:val="20"/>
        </w:rPr>
        <w:t>Boning</w:t>
      </w:r>
    </w:p>
    <w:p>
      <w:pPr>
        <w:pStyle w:val="Heading2"/>
      </w:pPr>
      <w:r>
        <w:t>Honesuki</w:t>
      </w:r>
    </w:p>
    <w:p>
      <w:pPr/>
      <w:r>
        <w:rPr>
          <w:i/>
        </w:rPr>
        <w:t>"Bone Piercer"</w:t>
      </w:r>
    </w:p>
    <w:p>
      <w:pPr/>
      <w:r>
        <w:rPr>
          <w:sz w:val="18"/>
        </w:rPr>
        <w:t>15-18 cm  |  Single or double-bevel  |  Intermediate</w:t>
      </w:r>
    </w:p>
    <w:p>
      <w:pPr/>
      <w:r>
        <w:t>Engineered for poultry with a rigid triangular blade that navigates joints precisely. Its acute tip pierces membranes and sockets cleanly. The Garasuki (larger form) breaks down chicken into the eight-piece yakitori cut.</w:t>
      </w:r>
    </w:p>
    <w:p>
      <w:pPr/>
      <w:r>
        <w:rPr>
          <w:b/>
          <w:color w:val="8B1A1A"/>
          <w:sz w:val="18"/>
        </w:rPr>
        <w:t xml:space="preserve">Best for:  </w:t>
      </w:r>
      <w:r>
        <w:rPr>
          <w:sz w:val="20"/>
        </w:rPr>
        <w:t>Breaking down whole chickens · Removing duck and quail breasts · Oyster trimming</w:t>
      </w:r>
    </w:p>
    <w:p>
      <w:pPr/>
      <w:r>
        <w:rPr>
          <w:b/>
          <w:color w:val="8B1A1A"/>
          <w:sz w:val="18"/>
        </w:rPr>
        <w:t xml:space="preserve">Technique:  </w:t>
      </w:r>
      <w:r>
        <w:rPr>
          <w:sz w:val="20"/>
        </w:rPr>
        <w:t>Scraping along bone · Piercing joints</w:t>
      </w:r>
    </w:p>
    <w:p>
      <w:pPr/>
      <w:r>
        <w:rPr>
          <w:b/>
          <w:color w:val="8B1A1A"/>
          <w:sz w:val="18"/>
        </w:rPr>
        <w:t xml:space="preserve">Notable makers:  </w:t>
      </w:r>
      <w:r>
        <w:rPr>
          <w:sz w:val="20"/>
        </w:rPr>
        <w:t>Masamoto · Tojiro · Fujiwara Teruyasu</w:t>
      </w:r>
    </w:p>
    <w:p/>
    <w:p>
      <w:r>
        <w:br w:type="page"/>
      </w:r>
    </w:p>
    <w:p>
      <w:pPr>
        <w:pStyle w:val="Heading1"/>
      </w:pPr>
      <w:r>
        <w:t>Chapter III -- Steel</w:t>
      </w:r>
    </w:p>
    <w:p>
      <w:pPr/>
      <w:r>
        <w:t>The steel is the soul of the knife. Japanese bladesmiths work with alloys that achieve hardness levels impossible in Western kitchen knives -- but each steel demands a different relationship from its owner.</w:t>
      </w:r>
    </w:p>
    <w:p>
      <w:pPr>
        <w:pStyle w:val="Heading2"/>
      </w:pPr>
      <w:r>
        <w:t>Shirogami -- White Steel #1 / #2</w:t>
      </w:r>
    </w:p>
    <w:p>
      <w:pPr/>
      <w:r>
        <w:rPr>
          <w:b/>
          <w:color w:val="8B1A1A"/>
          <w:sz w:val="18"/>
        </w:rPr>
        <w:t xml:space="preserve">Hardness:  </w:t>
      </w:r>
      <w:r>
        <w:rPr>
          <w:sz w:val="20"/>
        </w:rPr>
        <w:t>HRC 62-65</w:t>
      </w:r>
    </w:p>
    <w:p>
      <w:pPr/>
      <w:r>
        <w:t>Pure carbon steel -- the traditionalist choice. Reaches exceptional sharpness with minimal effort on the whetstone. Significant reactivity -- will rust if not dried immediately. Revered for its effortless ability to achieve a mirror-polished edge.</w:t>
      </w:r>
    </w:p>
    <w:p>
      <w:pPr/>
      <w:r>
        <w:rPr>
          <w:b/>
          <w:color w:val="8B1A1A"/>
          <w:sz w:val="18"/>
        </w:rPr>
        <w:t xml:space="preserve">Maintenance:  </w:t>
      </w:r>
      <w:r>
        <w:rPr>
          <w:sz w:val="20"/>
        </w:rPr>
        <w:t>Dry immediately. Apply camellia oil for storage. Develop a protective patina with food acids.</w:t>
      </w:r>
    </w:p>
    <w:p>
      <w:pPr/>
      <w:r>
        <w:rPr>
          <w:b/>
          <w:color w:val="8B1A1A"/>
          <w:sz w:val="18"/>
        </w:rPr>
        <w:t xml:space="preserve">Best for:  </w:t>
      </w:r>
      <w:r>
        <w:rPr>
          <w:sz w:val="20"/>
        </w:rPr>
        <w:t>Sashimi knives, traditional washoku work</w:t>
      </w:r>
    </w:p>
    <w:p/>
    <w:p>
      <w:pPr>
        <w:pStyle w:val="Heading2"/>
      </w:pPr>
      <w:r>
        <w:t>Aogami -- Blue Steel #2 / Super</w:t>
      </w:r>
    </w:p>
    <w:p>
      <w:pPr/>
      <w:r>
        <w:rPr>
          <w:b/>
          <w:color w:val="8B1A1A"/>
          <w:sz w:val="18"/>
        </w:rPr>
        <w:t xml:space="preserve">Hardness:  </w:t>
      </w:r>
      <w:r>
        <w:rPr>
          <w:sz w:val="20"/>
        </w:rPr>
        <w:t>HRC 63-65</w:t>
      </w:r>
    </w:p>
    <w:p>
      <w:pPr/>
      <w:r>
        <w:t>Shirogami with added chromium and tungsten. Aogami #2 is the professional standard -- sharper-holding than most stainless, easy to sharpen, with a touch more toughness. Aogami Super pushes hardness toward HRC65+.</w:t>
      </w:r>
    </w:p>
    <w:p>
      <w:pPr/>
      <w:r>
        <w:rPr>
          <w:b/>
          <w:color w:val="8B1A1A"/>
          <w:sz w:val="18"/>
        </w:rPr>
        <w:t xml:space="preserve">Maintenance:  </w:t>
      </w:r>
      <w:r>
        <w:rPr>
          <w:sz w:val="20"/>
        </w:rPr>
        <w:t>Same as Shirogami, but slightly more forgiving. Still needs prompt drying.</w:t>
      </w:r>
    </w:p>
    <w:p>
      <w:pPr/>
      <w:r>
        <w:rPr>
          <w:b/>
          <w:color w:val="8B1A1A"/>
          <w:sz w:val="18"/>
        </w:rPr>
        <w:t xml:space="preserve">Best for:  </w:t>
      </w:r>
      <w:r>
        <w:rPr>
          <w:sz w:val="20"/>
        </w:rPr>
        <w:t>Professional all-round use, Gyuto, Yanagiba</w:t>
      </w:r>
    </w:p>
    <w:p/>
    <w:p>
      <w:pPr>
        <w:pStyle w:val="Heading2"/>
      </w:pPr>
      <w:r>
        <w:t>R2 / SG-2 -- Powder Metallurgy Steel</w:t>
      </w:r>
    </w:p>
    <w:p>
      <w:pPr/>
      <w:r>
        <w:rPr>
          <w:b/>
          <w:color w:val="8B1A1A"/>
          <w:sz w:val="18"/>
        </w:rPr>
        <w:t xml:space="preserve">Hardness:  </w:t>
      </w:r>
      <w:r>
        <w:rPr>
          <w:sz w:val="20"/>
        </w:rPr>
        <w:t>HRC 63-64</w:t>
      </w:r>
    </w:p>
    <w:p>
      <w:pPr/>
      <w:r>
        <w:t>Semi-stainless powder metallurgy steel offering near-carbon-steel sharpness with dramatically improved corrosion resistance. The powder process creates an extremely uniform microstructure.</w:t>
      </w:r>
    </w:p>
    <w:p>
      <w:pPr/>
      <w:r>
        <w:rPr>
          <w:b/>
          <w:color w:val="8B1A1A"/>
          <w:sz w:val="18"/>
        </w:rPr>
        <w:t xml:space="preserve">Maintenance:  </w:t>
      </w:r>
      <w:r>
        <w:rPr>
          <w:sz w:val="20"/>
        </w:rPr>
        <w:t>Wash and dry after use. No oiling required for normal use.</w:t>
      </w:r>
    </w:p>
    <w:p>
      <w:pPr/>
      <w:r>
        <w:rPr>
          <w:b/>
          <w:color w:val="8B1A1A"/>
          <w:sz w:val="18"/>
        </w:rPr>
        <w:t xml:space="preserve">Best for:  </w:t>
      </w:r>
      <w:r>
        <w:rPr>
          <w:sz w:val="20"/>
        </w:rPr>
        <w:t>Busy professional kitchens</w:t>
      </w:r>
    </w:p>
    <w:p/>
    <w:p>
      <w:pPr>
        <w:pStyle w:val="Heading2"/>
      </w:pPr>
      <w:r>
        <w:t>VG-10 -- Stainless</w:t>
      </w:r>
    </w:p>
    <w:p>
      <w:pPr/>
      <w:r>
        <w:rPr>
          <w:b/>
          <w:color w:val="8B1A1A"/>
          <w:sz w:val="18"/>
        </w:rPr>
        <w:t xml:space="preserve">Hardness:  </w:t>
      </w:r>
      <w:r>
        <w:rPr>
          <w:sz w:val="20"/>
        </w:rPr>
        <w:t>HRC 60-62</w:t>
      </w:r>
    </w:p>
    <w:p>
      <w:pPr/>
      <w:r>
        <w:t>The backbone of the Japanese premium stainless market. Hard enough to hold a keen edge, resistant enough for harsh kitchen environments. The core steel in many Damascus-clad knives.</w:t>
      </w:r>
    </w:p>
    <w:p>
      <w:pPr/>
      <w:r>
        <w:rPr>
          <w:b/>
          <w:color w:val="8B1A1A"/>
          <w:sz w:val="18"/>
        </w:rPr>
        <w:t xml:space="preserve">Maintenance:  </w:t>
      </w:r>
      <w:r>
        <w:rPr>
          <w:sz w:val="20"/>
        </w:rPr>
        <w:t>Hand-wash always recommended.</w:t>
      </w:r>
    </w:p>
    <w:p>
      <w:pPr/>
      <w:r>
        <w:rPr>
          <w:b/>
          <w:color w:val="8B1A1A"/>
          <w:sz w:val="18"/>
        </w:rPr>
        <w:t xml:space="preserve">Best for:  </w:t>
      </w:r>
      <w:r>
        <w:rPr>
          <w:sz w:val="20"/>
        </w:rPr>
        <w:t>Entry to mid-level professional use, high-humidity kitchens</w:t>
      </w:r>
    </w:p>
    <w:p/>
    <w:p>
      <w:pPr>
        <w:pStyle w:val="Heading2"/>
      </w:pPr>
      <w:r>
        <w:t>HAP40 -- High Speed Steel</w:t>
      </w:r>
    </w:p>
    <w:p>
      <w:pPr/>
      <w:r>
        <w:rPr>
          <w:b/>
          <w:color w:val="8B1A1A"/>
          <w:sz w:val="18"/>
        </w:rPr>
        <w:t xml:space="preserve">Hardness:  </w:t>
      </w:r>
      <w:r>
        <w:rPr>
          <w:sz w:val="20"/>
        </w:rPr>
        <w:t>HRC 66-68</w:t>
      </w:r>
    </w:p>
    <w:p>
      <w:pPr/>
      <w:r>
        <w:t>Semi-stainless high-speed tool steel with extraordinary edge retention. A properly sharpened HAP40 blade can last through an entire service without touching a honing rod. Diamond stones recommended for sharpening.</w:t>
      </w:r>
    </w:p>
    <w:p>
      <w:pPr/>
      <w:r>
        <w:rPr>
          <w:b/>
          <w:color w:val="8B1A1A"/>
          <w:sz w:val="18"/>
        </w:rPr>
        <w:t xml:space="preserve">Maintenance:  </w:t>
      </w:r>
      <w:r>
        <w:rPr>
          <w:sz w:val="20"/>
        </w:rPr>
        <w:t>Requires dedicated sharpening sessions; diamond stones recommended.</w:t>
      </w:r>
    </w:p>
    <w:p>
      <w:pPr/>
      <w:r>
        <w:rPr>
          <w:b/>
          <w:color w:val="8B1A1A"/>
          <w:sz w:val="18"/>
        </w:rPr>
        <w:t xml:space="preserve">Best for:  </w:t>
      </w:r>
      <w:r>
        <w:rPr>
          <w:sz w:val="20"/>
        </w:rPr>
        <w:t>Chefs who sharpen rarely but demand maximum longevity</w:t>
      </w:r>
    </w:p>
    <w:p/>
    <w:p>
      <w:pPr>
        <w:pStyle w:val="Heading2"/>
      </w:pPr>
      <w:r>
        <w:t>Damascus / Stainless-Clad</w:t>
      </w:r>
    </w:p>
    <w:p>
      <w:pPr/>
      <w:r>
        <w:rPr>
          <w:b/>
          <w:color w:val="8B1A1A"/>
          <w:sz w:val="18"/>
        </w:rPr>
        <w:t xml:space="preserve">Hardness:  </w:t>
      </w:r>
      <w:r>
        <w:rPr>
          <w:sz w:val="20"/>
        </w:rPr>
        <w:t>HRC 60-65 (depends on core)</w:t>
      </w:r>
    </w:p>
    <w:p>
      <w:pPr/>
      <w:r>
        <w:t>Soft stainless steel layered around a harder core (VG-10, R2, or Aogami). Creates a beautiful watered pattern. Performance depends entirely on the core steel -- do not buy Damascus for the pattern alone.</w:t>
      </w:r>
    </w:p>
    <w:p>
      <w:pPr/>
      <w:r>
        <w:rPr>
          <w:b/>
          <w:color w:val="8B1A1A"/>
          <w:sz w:val="18"/>
        </w:rPr>
        <w:t xml:space="preserve">Maintenance:  </w:t>
      </w:r>
      <w:r>
        <w:rPr>
          <w:sz w:val="20"/>
        </w:rPr>
        <w:t>Treat based on the core steel type.</w:t>
      </w:r>
    </w:p>
    <w:p>
      <w:pPr/>
      <w:r>
        <w:rPr>
          <w:b/>
          <w:color w:val="8B1A1A"/>
          <w:sz w:val="18"/>
        </w:rPr>
        <w:t xml:space="preserve">Best for:  </w:t>
      </w:r>
      <w:r>
        <w:rPr>
          <w:sz w:val="20"/>
        </w:rPr>
        <w:t>Aesthetic preference combined with performance</w:t>
      </w:r>
    </w:p>
    <w:p/>
    <w:p>
      <w:r>
        <w:br w:type="page"/>
      </w:r>
    </w:p>
    <w:p>
      <w:pPr>
        <w:pStyle w:val="Heading1"/>
      </w:pPr>
      <w:r>
        <w:t>Chapter IV -- Handles</w:t>
      </w:r>
    </w:p>
    <w:p>
      <w:pPr/>
      <w:r>
        <w:t>The handle determines how the knife lives in your hand. Japanese tradition offers two schools -- the featherlight Wa handle and the Western (Yo) handle familiar to chefs trained in European kitchens.</w:t>
      </w:r>
    </w:p>
    <w:p>
      <w:pPr>
        <w:pStyle w:val="Heading2"/>
      </w:pPr>
      <w:r>
        <w:t>Wa Handle -- Traditional Japanese</w:t>
      </w:r>
    </w:p>
    <w:p>
      <w:pPr/>
      <w:r>
        <w:rPr>
          <w:b/>
          <w:color w:val="8B1A1A"/>
          <w:sz w:val="18"/>
        </w:rPr>
        <w:t xml:space="preserve">Weight:  </w:t>
      </w:r>
      <w:r>
        <w:rPr>
          <w:sz w:val="20"/>
        </w:rPr>
        <w:t>Very light</w:t>
      </w:r>
    </w:p>
    <w:p>
      <w:pPr/>
      <w:r>
        <w:rPr>
          <w:b/>
          <w:color w:val="8B1A1A"/>
          <w:sz w:val="18"/>
        </w:rPr>
        <w:t xml:space="preserve">Balance:  </w:t>
      </w:r>
      <w:r>
        <w:rPr>
          <w:sz w:val="20"/>
        </w:rPr>
        <w:t>Blade-forward</w:t>
      </w:r>
    </w:p>
    <w:p>
      <w:pPr/>
      <w:r>
        <w:rPr>
          <w:b/>
          <w:color w:val="8B1A1A"/>
          <w:sz w:val="18"/>
        </w:rPr>
        <w:t xml:space="preserve">Shapes:  </w:t>
      </w:r>
      <w:r>
        <w:rPr>
          <w:sz w:val="20"/>
        </w:rPr>
        <w:t>Octagonal (professional standard) · D-shaped · Round</w:t>
      </w:r>
    </w:p>
    <w:p>
      <w:pPr/>
      <w:r>
        <w:t>The traditional Japanese handle sits the knife's balance point further forward, near the blade. Lighter in hand, it reduces wrist fatigue during long prep sessions. The octagonal shape subtly registers the blade angle in the palm. Available in Ho wood (magnolia), ebony, stabilised wood, and buffalo horn-collared variants.</w:t>
      </w:r>
    </w:p>
    <w:p>
      <w:pPr/>
      <w:r>
        <w:rPr>
          <w:b/>
          <w:color w:val="8B1A1A"/>
          <w:sz w:val="18"/>
        </w:rPr>
        <w:t xml:space="preserve">Advantages:  </w:t>
      </w:r>
      <w:r>
        <w:rPr>
          <w:sz w:val="20"/>
        </w:rPr>
        <w:t>Lighter · Better blade feedback · Handle can be re-fitted · Ideal for pinch grip</w:t>
      </w:r>
    </w:p>
    <w:p>
      <w:pPr/>
      <w:r>
        <w:rPr>
          <w:b/>
          <w:color w:val="8B1A1A"/>
          <w:sz w:val="18"/>
        </w:rPr>
        <w:t xml:space="preserve">Considerations:  </w:t>
      </w:r>
      <w:r>
        <w:rPr>
          <w:sz w:val="20"/>
        </w:rPr>
        <w:t>Not dishwasher safe · Some woods absorb moisture · Takes getting used to</w:t>
      </w:r>
    </w:p>
    <w:p>
      <w:pPr>
        <w:pStyle w:val="Heading2"/>
      </w:pPr>
      <w:r>
        <w:t>Western Handle (Yo) -- European via Japan</w:t>
      </w:r>
    </w:p>
    <w:p>
      <w:pPr/>
      <w:r>
        <w:rPr>
          <w:b/>
          <w:color w:val="8B1A1A"/>
          <w:sz w:val="18"/>
        </w:rPr>
        <w:t xml:space="preserve">Weight:  </w:t>
      </w:r>
      <w:r>
        <w:rPr>
          <w:sz w:val="20"/>
        </w:rPr>
        <w:t>Heavier</w:t>
      </w:r>
    </w:p>
    <w:p>
      <w:pPr/>
      <w:r>
        <w:rPr>
          <w:b/>
          <w:color w:val="8B1A1A"/>
          <w:sz w:val="18"/>
        </w:rPr>
        <w:t xml:space="preserve">Balance:  </w:t>
      </w:r>
      <w:r>
        <w:rPr>
          <w:sz w:val="20"/>
        </w:rPr>
        <w:t>Handle-forward or neutral</w:t>
      </w:r>
    </w:p>
    <w:p>
      <w:pPr/>
      <w:r>
        <w:rPr>
          <w:b/>
          <w:color w:val="8B1A1A"/>
          <w:sz w:val="18"/>
        </w:rPr>
        <w:t xml:space="preserve">Construction:  </w:t>
      </w:r>
      <w:r>
        <w:rPr>
          <w:sz w:val="20"/>
        </w:rPr>
        <w:t>Full tang, three rivets</w:t>
      </w:r>
    </w:p>
    <w:p>
      <w:pPr/>
      <w:r>
        <w:t>Full-tang construction with three rivets is the Western standard. Japanese makers produce excellent Western-handled knives (the 'Yo' style) for chefs transitioning from European knives. Materials: Pakkawood, Micarta, G10 composite, stainless.</w:t>
      </w:r>
    </w:p>
    <w:p>
      <w:pPr/>
      <w:r>
        <w:rPr>
          <w:b/>
          <w:color w:val="8B1A1A"/>
          <w:sz w:val="18"/>
        </w:rPr>
        <w:t xml:space="preserve">Advantages:  </w:t>
      </w:r>
      <w:r>
        <w:rPr>
          <w:sz w:val="20"/>
        </w:rPr>
        <w:t>Familiar to Western-trained chefs · More robust · Wide material choice</w:t>
      </w:r>
    </w:p>
    <w:p>
      <w:pPr/>
      <w:r>
        <w:rPr>
          <w:b/>
          <w:color w:val="8B1A1A"/>
          <w:sz w:val="18"/>
        </w:rPr>
        <w:t xml:space="preserve">Considerations:  </w:t>
      </w:r>
      <w:r>
        <w:rPr>
          <w:sz w:val="20"/>
        </w:rPr>
        <w:t>Heavier · Less blade feedback · Handle not replaceable · Bolster can hinder sharpening</w:t>
      </w:r>
    </w:p>
    <w:p>
      <w:r>
        <w:br w:type="page"/>
      </w:r>
    </w:p>
    <w:p>
      <w:pPr>
        <w:pStyle w:val="Heading1"/>
      </w:pPr>
      <w:r>
        <w:t>Chapter V -- Technique</w:t>
      </w:r>
    </w:p>
    <w:p>
      <w:pPr/>
      <w:r>
        <w:t>A sharp knife in the wrong grip is no better than a dull one. Japanese knife technique is defined by economy of motion, full blade utilisation, and cuts calibrated to the ingredient.</w:t>
      </w:r>
    </w:p>
    <w:p>
      <w:pPr>
        <w:pStyle w:val="Heading2"/>
      </w:pPr>
      <w:r>
        <w:t>Pinch Grip (Tsumami-mochi)</w:t>
      </w:r>
    </w:p>
    <w:p>
      <w:pPr/>
      <w:r>
        <w:rPr>
          <w:b/>
          <w:color w:val="8B1A1A"/>
          <w:sz w:val="18"/>
        </w:rPr>
        <w:t xml:space="preserve">Suitable for:  </w:t>
      </w:r>
      <w:r>
        <w:rPr>
          <w:sz w:val="20"/>
        </w:rPr>
        <w:t>All knives above 15 cm</w:t>
      </w:r>
    </w:p>
    <w:p>
      <w:pPr/>
      <w:r>
        <w:t>Pinch the blade between the thumb and bent index finger, just ahead of the bolster. The remaining three fingers wrap the handle. This keeps the blade stable and dramatically reduces wrist strain. 95% of professional Japanese chefs use this grip.</w:t>
      </w:r>
    </w:p>
    <w:p/>
    <w:p>
      <w:pPr>
        <w:pStyle w:val="Heading2"/>
      </w:pPr>
      <w:r>
        <w:t>Push Cut (Okuri-giri)</w:t>
      </w:r>
    </w:p>
    <w:p>
      <w:pPr/>
      <w:r>
        <w:rPr>
          <w:b/>
          <w:color w:val="8B1A1A"/>
          <w:sz w:val="18"/>
        </w:rPr>
        <w:t xml:space="preserve">Suitable for:  </w:t>
      </w:r>
      <w:r>
        <w:rPr>
          <w:sz w:val="20"/>
        </w:rPr>
        <w:t>Gyuto · Nakiri · Santoku · Petty</w:t>
      </w:r>
    </w:p>
    <w:p>
      <w:pPr/>
      <w:r>
        <w:t>The blade moves forward and slightly down simultaneously. The entire length of the blade is used in each stroke. The default motion for Nakiri and Gyuto -- more efficient than rocking and produces cleaner cuts with less cellular damage.</w:t>
      </w:r>
    </w:p>
    <w:p/>
    <w:p>
      <w:pPr>
        <w:pStyle w:val="Heading2"/>
      </w:pPr>
      <w:r>
        <w:t>Pull Cut (Hiki-giri)</w:t>
      </w:r>
    </w:p>
    <w:p>
      <w:pPr/>
      <w:r>
        <w:rPr>
          <w:b/>
          <w:color w:val="8B1A1A"/>
          <w:sz w:val="18"/>
        </w:rPr>
        <w:t xml:space="preserve">Suitable for:  </w:t>
      </w:r>
      <w:r>
        <w:rPr>
          <w:sz w:val="20"/>
        </w:rPr>
        <w:t>Yanagiba · Sujihiki</w:t>
      </w:r>
    </w:p>
    <w:p>
      <w:pPr/>
      <w:r>
        <w:t>The blade is drawn toward the body in a single, fluid motion. One stroke per slice -- no back-and-forth. The long blade of the Yanagiba is designed so the full draw covers the entire slice in one pass.</w:t>
      </w:r>
    </w:p>
    <w:p/>
    <w:p>
      <w:pPr>
        <w:pStyle w:val="Heading2"/>
      </w:pPr>
      <w:r>
        <w:t>Katsuramuki</w:t>
      </w:r>
    </w:p>
    <w:p>
      <w:pPr/>
      <w:r>
        <w:rPr>
          <w:b/>
          <w:color w:val="8B1A1A"/>
          <w:sz w:val="18"/>
        </w:rPr>
        <w:t xml:space="preserve">Suitable for:  </w:t>
      </w:r>
      <w:r>
        <w:rPr>
          <w:sz w:val="20"/>
        </w:rPr>
        <w:t>Usuba only -- Expert level</w:t>
      </w:r>
    </w:p>
    <w:p>
      <w:pPr/>
      <w:r>
        <w:t>Rotary peeling: the vegetable is held in the left hand and rotated while the Usuba blade peels a continuous, paper-thin sheet. The sheet can be 20-30 cm long from a single daikon. Apprentices may spend six months on this technique alone.</w:t>
      </w:r>
    </w:p>
    <w:p/>
    <w:p>
      <w:pPr>
        <w:pStyle w:val="Heading2"/>
      </w:pPr>
      <w:r>
        <w:t>Sogi-giri</w:t>
      </w:r>
    </w:p>
    <w:p>
      <w:pPr/>
      <w:r>
        <w:rPr>
          <w:b/>
          <w:color w:val="8B1A1A"/>
          <w:sz w:val="18"/>
        </w:rPr>
        <w:t xml:space="preserve">Suitable for:  </w:t>
      </w:r>
      <w:r>
        <w:rPr>
          <w:sz w:val="20"/>
        </w:rPr>
        <w:t>Gyuto · Sujihiki · Yanagiba</w:t>
      </w:r>
    </w:p>
    <w:p>
      <w:pPr/>
      <w:r>
        <w:t>Diagonal bias-cutting: the blade is angled at 45 degrees to create wider slices from narrow ingredients. Increases surface area, improves sauce adhesion, and ensures even cooking. Key in both yakitori and kaiseki preparation.</w:t>
      </w:r>
    </w:p>
    <w:p/>
    <w:p>
      <w:r>
        <w:br w:type="page"/>
      </w:r>
    </w:p>
    <w:p>
      <w:pPr>
        <w:pStyle w:val="Heading1"/>
      </w:pPr>
      <w:r>
        <w:t>Chapter VI -- Knife &amp; Food Pairing</w:t>
      </w:r>
    </w:p>
    <w:p>
      <w:pPr>
        <w:pStyle w:val="Heading2"/>
      </w:pPr>
      <w:r>
        <w:t>Raw Fish -- Sashimi &amp; Sushi</w:t>
      </w:r>
    </w:p>
    <w:p>
      <w:pPr/>
      <w:r>
        <w:rPr>
          <w:b/>
          <w:color w:val="8B1A1A"/>
          <w:sz w:val="18"/>
        </w:rPr>
        <w:t xml:space="preserve">Primary knife:  </w:t>
      </w:r>
      <w:r>
        <w:rPr>
          <w:sz w:val="20"/>
        </w:rPr>
        <w:t>Yanagiba (30 cm)</w:t>
      </w:r>
    </w:p>
    <w:p>
      <w:pPr/>
      <w:r>
        <w:rPr>
          <w:b/>
          <w:color w:val="8B1A1A"/>
          <w:sz w:val="18"/>
        </w:rPr>
        <w:t xml:space="preserve">Secondary knife:  </w:t>
      </w:r>
      <w:r>
        <w:rPr>
          <w:sz w:val="20"/>
        </w:rPr>
        <w:t>Deba (for breakdown)</w:t>
      </w:r>
    </w:p>
    <w:p>
      <w:pPr/>
      <w:r>
        <w:t>Single-bevel essential for gloss. Cut against the grain of muscle fibres. Use Deba to break down the whole fish first.</w:t>
      </w:r>
    </w:p>
    <w:p/>
    <w:p>
      <w:pPr>
        <w:pStyle w:val="Heading2"/>
      </w:pPr>
      <w:r>
        <w:t>Whole Round Fish</w:t>
      </w:r>
    </w:p>
    <w:p>
      <w:pPr/>
      <w:r>
        <w:rPr>
          <w:b/>
          <w:color w:val="8B1A1A"/>
          <w:sz w:val="18"/>
        </w:rPr>
        <w:t xml:space="preserve">Primary knife:  </w:t>
      </w:r>
      <w:r>
        <w:rPr>
          <w:sz w:val="20"/>
        </w:rPr>
        <w:t>Deba</w:t>
      </w:r>
    </w:p>
    <w:p>
      <w:pPr/>
      <w:r>
        <w:rPr>
          <w:b/>
          <w:color w:val="8B1A1A"/>
          <w:sz w:val="18"/>
        </w:rPr>
        <w:t xml:space="preserve">Secondary knife:  </w:t>
      </w:r>
      <w:r>
        <w:rPr>
          <w:sz w:val="20"/>
        </w:rPr>
        <w:t>Yanagiba (after filleting)</w:t>
      </w:r>
    </w:p>
    <w:p>
      <w:pPr/>
      <w:r>
        <w:t>Match Deba size to fish size. Ko-Deba (10 cm) for seabream; large Deba (18 cm+) for tuna loins.</w:t>
      </w:r>
    </w:p>
    <w:p/>
    <w:p>
      <w:pPr>
        <w:pStyle w:val="Heading2"/>
      </w:pPr>
      <w:r>
        <w:t>Root Vegetables</w:t>
      </w:r>
    </w:p>
    <w:p>
      <w:pPr/>
      <w:r>
        <w:rPr>
          <w:b/>
          <w:color w:val="8B1A1A"/>
          <w:sz w:val="18"/>
        </w:rPr>
        <w:t xml:space="preserve">Primary knife:  </w:t>
      </w:r>
      <w:r>
        <w:rPr>
          <w:sz w:val="20"/>
        </w:rPr>
        <w:t>Nakiri or Usuba</w:t>
      </w:r>
    </w:p>
    <w:p>
      <w:pPr/>
      <w:r>
        <w:rPr>
          <w:b/>
          <w:color w:val="8B1A1A"/>
          <w:sz w:val="18"/>
        </w:rPr>
        <w:t xml:space="preserve">Secondary knife:  </w:t>
      </w:r>
      <w:r>
        <w:rPr>
          <w:sz w:val="20"/>
        </w:rPr>
        <w:t>Petty (for detail)</w:t>
      </w:r>
    </w:p>
    <w:p>
      <w:pPr/>
      <w:r>
        <w:t>Full blade contact on every stroke. For katsuramuki use Usuba exclusively.</w:t>
      </w:r>
    </w:p>
    <w:p/>
    <w:p>
      <w:pPr>
        <w:pStyle w:val="Heading2"/>
      </w:pPr>
      <w:r>
        <w:t>Leafy Greens &amp; Herbs</w:t>
      </w:r>
    </w:p>
    <w:p>
      <w:pPr/>
      <w:r>
        <w:rPr>
          <w:b/>
          <w:color w:val="8B1A1A"/>
          <w:sz w:val="18"/>
        </w:rPr>
        <w:t xml:space="preserve">Primary knife:  </w:t>
      </w:r>
      <w:r>
        <w:rPr>
          <w:sz w:val="20"/>
        </w:rPr>
        <w:t>Nakiri or Gyuto</w:t>
      </w:r>
    </w:p>
    <w:p>
      <w:pPr/>
      <w:r>
        <w:rPr>
          <w:b/>
          <w:color w:val="8B1A1A"/>
          <w:sz w:val="18"/>
        </w:rPr>
        <w:t xml:space="preserve">Secondary knife:  </w:t>
      </w:r>
      <w:r>
        <w:rPr>
          <w:sz w:val="20"/>
        </w:rPr>
        <w:t>Petty</w:t>
      </w:r>
    </w:p>
    <w:p>
      <w:pPr/>
      <w:r>
        <w:t>Slice, do not tear. A sharp Nakiri prevents bruising and oxidation at the cut edge.</w:t>
      </w:r>
    </w:p>
    <w:p/>
    <w:p>
      <w:pPr>
        <w:pStyle w:val="Heading2"/>
      </w:pPr>
      <w:r>
        <w:t>Boneless Meat &amp; Poultry</w:t>
      </w:r>
    </w:p>
    <w:p>
      <w:pPr/>
      <w:r>
        <w:rPr>
          <w:b/>
          <w:color w:val="8B1A1A"/>
          <w:sz w:val="18"/>
        </w:rPr>
        <w:t xml:space="preserve">Primary knife:  </w:t>
      </w:r>
      <w:r>
        <w:rPr>
          <w:sz w:val="20"/>
        </w:rPr>
        <w:t>Gyuto (24 cm)</w:t>
      </w:r>
    </w:p>
    <w:p>
      <w:pPr/>
      <w:r>
        <w:rPr>
          <w:b/>
          <w:color w:val="8B1A1A"/>
          <w:sz w:val="18"/>
        </w:rPr>
        <w:t xml:space="preserve">Secondary knife:  </w:t>
      </w:r>
      <w:r>
        <w:rPr>
          <w:sz w:val="20"/>
        </w:rPr>
        <w:t>Sujihiki (for portioning)</w:t>
      </w:r>
    </w:p>
    <w:p>
      <w:pPr/>
      <w:r>
        <w:t>Always slice against the grain for tenderness.</w:t>
      </w:r>
    </w:p>
    <w:p/>
    <w:p>
      <w:pPr>
        <w:pStyle w:val="Heading2"/>
      </w:pPr>
      <w:r>
        <w:t>Whole Poultry</w:t>
      </w:r>
    </w:p>
    <w:p>
      <w:pPr/>
      <w:r>
        <w:rPr>
          <w:b/>
          <w:color w:val="8B1A1A"/>
          <w:sz w:val="18"/>
        </w:rPr>
        <w:t xml:space="preserve">Primary knife:  </w:t>
      </w:r>
      <w:r>
        <w:rPr>
          <w:sz w:val="20"/>
        </w:rPr>
        <w:t>Honesuki</w:t>
      </w:r>
    </w:p>
    <w:p>
      <w:pPr/>
      <w:r>
        <w:rPr>
          <w:b/>
          <w:color w:val="8B1A1A"/>
          <w:sz w:val="18"/>
        </w:rPr>
        <w:t xml:space="preserve">Secondary knife:  </w:t>
      </w:r>
      <w:r>
        <w:rPr>
          <w:sz w:val="20"/>
        </w:rPr>
        <w:t>Gyuto (to finish)</w:t>
      </w:r>
    </w:p>
    <w:p>
      <w:pPr/>
      <w:r>
        <w:t>A sharp Honesuki tip navigates the oyster socket in one clean arc.</w:t>
      </w:r>
    </w:p>
    <w:p/>
    <w:p>
      <w:pPr>
        <w:pStyle w:val="Heading2"/>
      </w:pPr>
      <w:r>
        <w:t>Cooked Roasts</w:t>
      </w:r>
    </w:p>
    <w:p>
      <w:pPr/>
      <w:r>
        <w:rPr>
          <w:b/>
          <w:color w:val="8B1A1A"/>
          <w:sz w:val="18"/>
        </w:rPr>
        <w:t xml:space="preserve">Primary knife:  </w:t>
      </w:r>
      <w:r>
        <w:rPr>
          <w:sz w:val="20"/>
        </w:rPr>
        <w:t>Sujihiki (27-30 cm)</w:t>
      </w:r>
    </w:p>
    <w:p>
      <w:pPr/>
      <w:r>
        <w:t>Long, clean draw strokes -- never saw. Let the knife do the work.</w:t>
      </w:r>
    </w:p>
    <w:p/>
    <w:p>
      <w:pPr>
        <w:pStyle w:val="Heading2"/>
      </w:pPr>
      <w:r>
        <w:t>Tofu &amp; Delicate Proteins</w:t>
      </w:r>
    </w:p>
    <w:p>
      <w:pPr/>
      <w:r>
        <w:rPr>
          <w:b/>
          <w:color w:val="8B1A1A"/>
          <w:sz w:val="18"/>
        </w:rPr>
        <w:t xml:space="preserve">Primary knife:  </w:t>
      </w:r>
      <w:r>
        <w:rPr>
          <w:sz w:val="20"/>
        </w:rPr>
        <w:t>Yanagiba or thin Gyuto</w:t>
      </w:r>
    </w:p>
    <w:p>
      <w:pPr/>
      <w:r>
        <w:t>Gravity-only pressure, single pass. No sawing, no rocking.</w:t>
      </w:r>
    </w:p>
    <w:p/>
    <w:p>
      <w:r>
        <w:br w:type="page"/>
      </w:r>
    </w:p>
    <w:p>
      <w:pPr>
        <w:pStyle w:val="Heading1"/>
      </w:pPr>
      <w:r>
        <w:t>Chapter VII -- Sharpening Stones</w:t>
      </w:r>
    </w:p>
    <w:p>
      <w:pPr/>
      <w:r>
        <w:t>Sharpening is not maintenance -- it is craft. Japanese knives are ground to angles far more acute than their Western counterparts (10-15 degrees vs 20-25 degrees). A ceramic honing rod preserves an edge between sessions; a whetstone restores it.</w:t>
      </w:r>
    </w:p>
    <w:p>
      <w:pPr>
        <w:pStyle w:val="Heading2"/>
      </w:pPr>
      <w:r>
        <w:t>The Seven-Stage Whetstone Progression</w:t>
      </w:r>
    </w:p>
    <w:p>
      <w:pPr>
        <w:pStyle w:val="Heading2"/>
      </w:pPr>
      <w:r>
        <w:t>Stage 1 -- 120-220 Grit</w:t>
      </w:r>
    </w:p>
    <w:p>
      <w:pPr/>
      <w:r>
        <w:rPr>
          <w:b/>
          <w:color w:val="8B1A1A"/>
          <w:sz w:val="18"/>
        </w:rPr>
        <w:t xml:space="preserve">Stage:  </w:t>
      </w:r>
      <w:r>
        <w:rPr>
          <w:sz w:val="20"/>
        </w:rPr>
        <w:t>Coarse Repair</w:t>
      </w:r>
    </w:p>
    <w:p>
      <w:pPr/>
      <w:r>
        <w:rPr>
          <w:b/>
          <w:color w:val="8B1A1A"/>
          <w:sz w:val="18"/>
        </w:rPr>
        <w:t xml:space="preserve">Frequency:  </w:t>
      </w:r>
      <w:r>
        <w:rPr>
          <w:sz w:val="20"/>
        </w:rPr>
        <w:t>Rarely -- only after damage</w:t>
      </w:r>
    </w:p>
    <w:p>
      <w:pPr/>
      <w:r>
        <w:t>Heavy reprofiling, grinding out chips, re-establishing a completely lost edge bevel. Cuts very aggressively -- use as little time as needed. Coarse stones leave deep scratches that must be worked out at subsequent grits.</w:t>
      </w:r>
    </w:p>
    <w:p>
      <w:pPr/>
      <w:r>
        <w:rPr>
          <w:b/>
          <w:color w:val="8B1A1A"/>
          <w:sz w:val="18"/>
        </w:rPr>
        <w:t xml:space="preserve">Notable stones:  </w:t>
      </w:r>
      <w:r>
        <w:rPr>
          <w:sz w:val="20"/>
        </w:rPr>
        <w:t>Naniwa Chocera 150 · King KW-65 120 · Shapton Kuromaku 120</w:t>
      </w:r>
    </w:p>
    <w:p/>
    <w:p>
      <w:pPr>
        <w:pStyle w:val="Heading2"/>
      </w:pPr>
      <w:r>
        <w:t>Stage 2 -- 400-600 Grit</w:t>
      </w:r>
    </w:p>
    <w:p>
      <w:pPr/>
      <w:r>
        <w:rPr>
          <w:b/>
          <w:color w:val="8B1A1A"/>
          <w:sz w:val="18"/>
        </w:rPr>
        <w:t xml:space="preserve">Stage:  </w:t>
      </w:r>
      <w:r>
        <w:rPr>
          <w:sz w:val="20"/>
        </w:rPr>
        <w:t>Medium Coarse</w:t>
      </w:r>
    </w:p>
    <w:p>
      <w:pPr/>
      <w:r>
        <w:rPr>
          <w:b/>
          <w:color w:val="8B1A1A"/>
          <w:sz w:val="18"/>
        </w:rPr>
        <w:t xml:space="preserve">Frequency:  </w:t>
      </w:r>
      <w:r>
        <w:rPr>
          <w:sz w:val="20"/>
        </w:rPr>
        <w:t>Occasionally</w:t>
      </w:r>
    </w:p>
    <w:p>
      <w:pPr/>
      <w:r>
        <w:t>The forgotten grit -- skipping from 220 to 1000 leaves deep scratches that take far too long to refine. A 400 bridges the gap efficiently. Use for neglected edges and intermediate repair.</w:t>
      </w:r>
    </w:p>
    <w:p>
      <w:pPr/>
      <w:r>
        <w:rPr>
          <w:b/>
          <w:color w:val="8B1A1A"/>
          <w:sz w:val="18"/>
        </w:rPr>
        <w:t xml:space="preserve">Notable stones:  </w:t>
      </w:r>
      <w:r>
        <w:rPr>
          <w:sz w:val="20"/>
        </w:rPr>
        <w:t>Naniwa Chocera 400 · Shapton Kuromaku 320 · King 400</w:t>
      </w:r>
    </w:p>
    <w:p/>
    <w:p>
      <w:pPr>
        <w:pStyle w:val="Heading2"/>
      </w:pPr>
      <w:r>
        <w:t>Stage 3 -- 800-1200 Grit</w:t>
      </w:r>
    </w:p>
    <w:p>
      <w:pPr/>
      <w:r>
        <w:rPr>
          <w:b/>
          <w:color w:val="8B1A1A"/>
          <w:sz w:val="18"/>
        </w:rPr>
        <w:t xml:space="preserve">Stage:  </w:t>
      </w:r>
      <w:r>
        <w:rPr>
          <w:sz w:val="20"/>
        </w:rPr>
        <w:t>Primary Sharpening</w:t>
      </w:r>
    </w:p>
    <w:p>
      <w:pPr/>
      <w:r>
        <w:rPr>
          <w:b/>
          <w:color w:val="8B1A1A"/>
          <w:sz w:val="18"/>
        </w:rPr>
        <w:t xml:space="preserve">Frequency:  </w:t>
      </w:r>
      <w:r>
        <w:rPr>
          <w:sz w:val="20"/>
        </w:rPr>
        <w:t>Every 2-4 weeks under professional use</w:t>
      </w:r>
    </w:p>
    <w:p>
      <w:pPr/>
      <w:r>
        <w:t>Main edge setting -- the grit most chefs reach for in routine sharpening. The 1000-grit Shapton Kuromaku is the industry standard -- cuts quickly, maintains flatness, forgiving for all steel types.</w:t>
      </w:r>
    </w:p>
    <w:p>
      <w:pPr/>
      <w:r>
        <w:rPr>
          <w:b/>
          <w:color w:val="8B1A1A"/>
          <w:sz w:val="18"/>
        </w:rPr>
        <w:t xml:space="preserve">Notable stones:  </w:t>
      </w:r>
      <w:r>
        <w:rPr>
          <w:sz w:val="20"/>
        </w:rPr>
        <w:t>Shapton Kuromaku 1000 · Naniwa Chocera 1000 · King KW-65 1000 · Bester 1200</w:t>
      </w:r>
    </w:p>
    <w:p/>
    <w:p>
      <w:pPr>
        <w:pStyle w:val="Heading2"/>
      </w:pPr>
      <w:r>
        <w:t>Stage 4 -- 2000-3000 Grit</w:t>
      </w:r>
    </w:p>
    <w:p>
      <w:pPr/>
      <w:r>
        <w:rPr>
          <w:b/>
          <w:color w:val="8B1A1A"/>
          <w:sz w:val="18"/>
        </w:rPr>
        <w:t xml:space="preserve">Stage:  </w:t>
      </w:r>
      <w:r>
        <w:rPr>
          <w:sz w:val="20"/>
        </w:rPr>
        <w:t>Edge Refinement</w:t>
      </w:r>
    </w:p>
    <w:p>
      <w:pPr/>
      <w:r>
        <w:rPr>
          <w:b/>
          <w:color w:val="8B1A1A"/>
          <w:sz w:val="18"/>
        </w:rPr>
        <w:t xml:space="preserve">Frequency:  </w:t>
      </w:r>
      <w:r>
        <w:rPr>
          <w:sz w:val="20"/>
        </w:rPr>
        <w:t>Each sharpening session</w:t>
      </w:r>
    </w:p>
    <w:p>
      <w:pPr/>
      <w:r>
        <w:t>Refining the 1000-grit scratch pattern, reducing tooth on the edge, improving push-cut performance. At this grit the edge begins to feel refined under a fingernail.</w:t>
      </w:r>
    </w:p>
    <w:p>
      <w:pPr/>
      <w:r>
        <w:rPr>
          <w:b/>
          <w:color w:val="8B1A1A"/>
          <w:sz w:val="18"/>
        </w:rPr>
        <w:t xml:space="preserve">Notable stones:  </w:t>
      </w:r>
      <w:r>
        <w:rPr>
          <w:sz w:val="20"/>
        </w:rPr>
        <w:t>Naniwa Chocera 2000 · Shapton Kuromaku 2000 · Suehiro Rika 3000</w:t>
      </w:r>
    </w:p>
    <w:p/>
    <w:p>
      <w:pPr>
        <w:pStyle w:val="Heading2"/>
      </w:pPr>
      <w:r>
        <w:t>Stage 5 -- 5000-6000 Grit</w:t>
      </w:r>
    </w:p>
    <w:p>
      <w:pPr/>
      <w:r>
        <w:rPr>
          <w:b/>
          <w:color w:val="8B1A1A"/>
          <w:sz w:val="18"/>
        </w:rPr>
        <w:t xml:space="preserve">Stage:  </w:t>
      </w:r>
      <w:r>
        <w:rPr>
          <w:sz w:val="20"/>
        </w:rPr>
        <w:t>Polishing</w:t>
      </w:r>
    </w:p>
    <w:p>
      <w:pPr/>
      <w:r>
        <w:rPr>
          <w:b/>
          <w:color w:val="8B1A1A"/>
          <w:sz w:val="18"/>
        </w:rPr>
        <w:t xml:space="preserve">Frequency:  </w:t>
      </w:r>
      <w:r>
        <w:rPr>
          <w:sz w:val="20"/>
        </w:rPr>
        <w:t>Each session</w:t>
      </w:r>
    </w:p>
    <w:p>
      <w:pPr/>
      <w:r>
        <w:t>Polishing the edge and blade face. At this stage the edge can cut arm hair and slice newspaper cleanly. Many professional chefs stop here for double-bevel knives used in brigade kitchens.</w:t>
      </w:r>
    </w:p>
    <w:p>
      <w:pPr/>
      <w:r>
        <w:rPr>
          <w:b/>
          <w:color w:val="8B1A1A"/>
          <w:sz w:val="18"/>
        </w:rPr>
        <w:t xml:space="preserve">Notable stones:  </w:t>
      </w:r>
      <w:r>
        <w:rPr>
          <w:sz w:val="20"/>
        </w:rPr>
        <w:t>Naniwa Chocera 5000 · Shapton Kuromaku 5000 · King Deluxe 6000</w:t>
      </w:r>
    </w:p>
    <w:p/>
    <w:p>
      <w:pPr>
        <w:pStyle w:val="Heading2"/>
      </w:pPr>
      <w:r>
        <w:t>Stage 6 -- 8000-10000 Grit</w:t>
      </w:r>
    </w:p>
    <w:p>
      <w:pPr/>
      <w:r>
        <w:rPr>
          <w:b/>
          <w:color w:val="8B1A1A"/>
          <w:sz w:val="18"/>
        </w:rPr>
        <w:t xml:space="preserve">Stage:  </w:t>
      </w:r>
      <w:r>
        <w:rPr>
          <w:sz w:val="20"/>
        </w:rPr>
        <w:t>Ultra Fine Finishing</w:t>
      </w:r>
    </w:p>
    <w:p>
      <w:pPr/>
      <w:r>
        <w:rPr>
          <w:b/>
          <w:color w:val="8B1A1A"/>
          <w:sz w:val="18"/>
        </w:rPr>
        <w:t xml:space="preserve">Frequency:  </w:t>
      </w:r>
      <w:r>
        <w:rPr>
          <w:sz w:val="20"/>
        </w:rPr>
        <w:t>Each session for single-bevel knives</w:t>
      </w:r>
    </w:p>
    <w:p>
      <w:pPr/>
      <w:r>
        <w:t>Required for Yanagiba and Usuba -- the single-bevel mirror finish reduces friction against fish flesh. The difference between a 6000 and a 10000 finish is visible to the naked eye on the cut face of fresh tuna.</w:t>
      </w:r>
    </w:p>
    <w:p>
      <w:pPr/>
      <w:r>
        <w:rPr>
          <w:b/>
          <w:color w:val="8B1A1A"/>
          <w:sz w:val="18"/>
        </w:rPr>
        <w:t xml:space="preserve">Notable stones:  </w:t>
      </w:r>
      <w:r>
        <w:rPr>
          <w:sz w:val="20"/>
        </w:rPr>
        <w:t>Naniwa Chocera 10000 · Shapton Kuromaku 8000 · King 8000</w:t>
      </w:r>
    </w:p>
    <w:p/>
    <w:p>
      <w:pPr>
        <w:pStyle w:val="Heading2"/>
      </w:pPr>
      <w:r>
        <w:t>Stage 7 -- 12000-30000 Grit</w:t>
      </w:r>
    </w:p>
    <w:p>
      <w:pPr/>
      <w:r>
        <w:rPr>
          <w:b/>
          <w:color w:val="8B1A1A"/>
          <w:sz w:val="18"/>
        </w:rPr>
        <w:t xml:space="preserve">Stage:  </w:t>
      </w:r>
      <w:r>
        <w:rPr>
          <w:sz w:val="20"/>
        </w:rPr>
        <w:t>Mirror Polish &amp; Natural Stones</w:t>
      </w:r>
    </w:p>
    <w:p>
      <w:pPr/>
      <w:r>
        <w:rPr>
          <w:b/>
          <w:color w:val="8B1A1A"/>
          <w:sz w:val="18"/>
        </w:rPr>
        <w:t xml:space="preserve">Frequency:  </w:t>
      </w:r>
      <w:r>
        <w:rPr>
          <w:sz w:val="20"/>
        </w:rPr>
        <w:t>Occasional -- sashimi specialists</w:t>
      </w:r>
    </w:p>
    <w:p>
      <w:pPr/>
      <w:r>
        <w:t>Natural finishing stones from Kyoto (Hon-Suita, Nakayama, Ozuku) produce a quality of edge impossible to replicate synthetically. Their irregular abrasive particles create a toothy-yet-polished edge that grips fish beautifully. Prices: JPY 50,000-500,000+.</w:t>
      </w:r>
    </w:p>
    <w:p>
      <w:pPr/>
      <w:r>
        <w:rPr>
          <w:b/>
          <w:color w:val="8B1A1A"/>
          <w:sz w:val="18"/>
        </w:rPr>
        <w:t xml:space="preserve">Notable stones:  </w:t>
      </w:r>
      <w:r>
        <w:rPr>
          <w:sz w:val="20"/>
        </w:rPr>
        <w:t>Naniwa Chocera 12000 · Suehiro Gokumyo 20000 · Nakayama Maruichi (natural) · Ohira Tomae (natural)</w:t>
      </w:r>
    </w:p>
    <w:p/>
    <w:p>
      <w:pPr>
        <w:pStyle w:val="Heading2"/>
      </w:pPr>
      <w:r>
        <w:t>Sharpening Angles Reference</w:t>
      </w:r>
    </w:p>
    <w:p>
      <w:pPr/>
      <w:r>
        <w:rPr>
          <w:b/>
          <w:color w:val="8B1A1A"/>
          <w:sz w:val="18"/>
        </w:rPr>
        <w:t xml:space="preserve">Double-bevel Japanese knives (Gyuto, Santoku, Nakiri):  </w:t>
      </w:r>
      <w:r>
        <w:rPr>
          <w:sz w:val="20"/>
        </w:rPr>
        <w:t>10-15 degrees per side</w:t>
      </w:r>
    </w:p>
    <w:p>
      <w:pPr/>
      <w:r>
        <w:rPr>
          <w:b/>
          <w:color w:val="8B1A1A"/>
          <w:sz w:val="18"/>
        </w:rPr>
        <w:t xml:space="preserve">Western-style Japanese knives (Honesuki, Yo-handle Gyuto):  </w:t>
      </w:r>
      <w:r>
        <w:rPr>
          <w:sz w:val="20"/>
        </w:rPr>
        <w:t>15-20 degrees per side</w:t>
      </w:r>
    </w:p>
    <w:p>
      <w:pPr/>
      <w:r>
        <w:rPr>
          <w:b/>
          <w:color w:val="8B1A1A"/>
          <w:sz w:val="18"/>
        </w:rPr>
        <w:t xml:space="preserve">Single-bevel knives (Yanagiba, Deba, Usuba):  </w:t>
      </w:r>
      <w:r>
        <w:rPr>
          <w:sz w:val="20"/>
        </w:rPr>
        <w:t>Ura (flat back) + convex face. 70-80% time on front face, 20-30% on flat ura back.</w:t>
      </w:r>
    </w:p>
    <w:p/>
    <w:p>
      <w:pPr>
        <w:pStyle w:val="Heading2"/>
      </w:pPr>
      <w:r>
        <w:t>Five Stone Types</w:t>
      </w:r>
    </w:p>
    <w:p>
      <w:pPr>
        <w:pStyle w:val="Heading3"/>
      </w:pPr>
      <w:r>
        <w:t>Water Stones (Mizutogi)</w:t>
      </w:r>
    </w:p>
    <w:p>
      <w:pPr/>
      <w:r>
        <w:t>The standard for Japanese knife sharpening. Soaked in water before use, the slurry of released abrasive particles does much of the cutting work. They dish (wear unevenly) over time and require periodic flattening.</w:t>
      </w:r>
    </w:p>
    <w:p>
      <w:pPr/>
      <w:r>
        <w:rPr>
          <w:b/>
          <w:color w:val="8B1A1A"/>
          <w:sz w:val="18"/>
        </w:rPr>
        <w:t xml:space="preserve">Maintenance:  </w:t>
      </w:r>
      <w:r>
        <w:rPr>
          <w:sz w:val="20"/>
        </w:rPr>
        <w:t>Flatten regularly with a lapping plate. Store dry to prevent cracking in freezing temperatures.</w:t>
      </w:r>
    </w:p>
    <w:p/>
    <w:p>
      <w:pPr>
        <w:pStyle w:val="Heading3"/>
      </w:pPr>
      <w:r>
        <w:t>Diamond Plates</w:t>
      </w:r>
    </w:p>
    <w:p>
      <w:pPr/>
      <w:r>
        <w:t>Cut the fastest of all stones and never dish. Essential for sharpening very hard steels (HAP40, ZDP-189) and for routine stone flattening. Not suitable for final finishing.</w:t>
      </w:r>
    </w:p>
    <w:p>
      <w:pPr/>
      <w:r>
        <w:rPr>
          <w:b/>
          <w:color w:val="8B1A1A"/>
          <w:sz w:val="18"/>
        </w:rPr>
        <w:t xml:space="preserve">Maintenance:  </w:t>
      </w:r>
      <w:r>
        <w:rPr>
          <w:sz w:val="20"/>
        </w:rPr>
        <w:t>Rinse clean, store dry. Electroplated plates wear out; sintered diamond lasts much longer.</w:t>
      </w:r>
    </w:p>
    <w:p/>
    <w:p>
      <w:pPr>
        <w:pStyle w:val="Heading3"/>
      </w:pPr>
      <w:r>
        <w:t>Ceramic Stones</w:t>
      </w:r>
    </w:p>
    <w:p>
      <w:pPr/>
      <w:r>
        <w:t>Vitrified aluminium oxide -- the modern professional standard. Premium ceramic stones (Naniwa Chocera, Shapton Kuromaku) are used by top itamae worldwide for their cutting speed and edge quality.</w:t>
      </w:r>
    </w:p>
    <w:p>
      <w:pPr/>
      <w:r>
        <w:rPr>
          <w:b/>
          <w:color w:val="8B1A1A"/>
          <w:sz w:val="18"/>
        </w:rPr>
        <w:t xml:space="preserve">Maintenance:  </w:t>
      </w:r>
      <w:r>
        <w:rPr>
          <w:sz w:val="20"/>
        </w:rPr>
        <w:t>Flatten when dishing appears. Store dry.</w:t>
      </w:r>
    </w:p>
    <w:p/>
    <w:p>
      <w:pPr>
        <w:pStyle w:val="Heading3"/>
      </w:pPr>
      <w:r>
        <w:t>Oil Stones</w:t>
      </w:r>
    </w:p>
    <w:p>
      <w:pPr/>
      <w:r>
        <w:t>NOT recommended for Japanese knives -- oil clogs the steel grain structure and degrades the edge. Avoid entirely when working with high-carbon and powder-metallurgy steels.</w:t>
      </w:r>
    </w:p>
    <w:p>
      <w:pPr/>
      <w:r>
        <w:rPr>
          <w:b/>
          <w:color w:val="8B1A1A"/>
          <w:sz w:val="18"/>
        </w:rPr>
        <w:t xml:space="preserve">Maintenance:  </w:t>
      </w:r>
      <w:r>
        <w:rPr>
          <w:sz w:val="20"/>
        </w:rPr>
        <w:t>Do not use on Japanese knives.</w:t>
      </w:r>
    </w:p>
    <w:p/>
    <w:p>
      <w:pPr>
        <w:pStyle w:val="Heading3"/>
      </w:pPr>
      <w:r>
        <w:t>Natural Stones (Tennen-to)</w:t>
      </w:r>
    </w:p>
    <w:p>
      <w:pPr/>
      <w:r>
        <w:t>Quarried in the mountains of Kyoto Prefecture. Each stone is unique -- grit, hardness, and mineral composition vary stone by stone. Work best with Shirogami and Aogami steels only. Prices from JPY 50,000 to 500,000+.</w:t>
      </w:r>
    </w:p>
    <w:p>
      <w:pPr/>
      <w:r>
        <w:rPr>
          <w:b/>
          <w:color w:val="8B1A1A"/>
          <w:sz w:val="18"/>
        </w:rPr>
        <w:t xml:space="preserve">Maintenance:  </w:t>
      </w:r>
      <w:r>
        <w:rPr>
          <w:sz w:val="20"/>
        </w:rPr>
        <w:t>Store dry, handle carefully -- many are irreplaceable. Some types crack if wetted too quickly.</w:t>
      </w:r>
    </w:p>
    <w:p/>
    <w:p>
      <w:pPr>
        <w:pStyle w:val="Heading2"/>
      </w:pPr>
      <w:r>
        <w:t>Seven Rules of Sharpening</w:t>
      </w:r>
    </w:p>
    <w:p>
      <w:pPr/>
      <w:r>
        <w:rPr>
          <w:b/>
          <w:color w:val="8B1A1A"/>
        </w:rPr>
        <w:t xml:space="preserve">01  </w:t>
      </w:r>
      <w:r>
        <w:t>Soak water stones for 5-10 minutes before use; splash-and-go stones need only a wet surface.</w:t>
      </w:r>
    </w:p>
    <w:p>
      <w:pPr/>
      <w:r>
        <w:rPr>
          <w:b/>
          <w:color w:val="8B1A1A"/>
        </w:rPr>
        <w:t xml:space="preserve">02  </w:t>
      </w:r>
      <w:r>
        <w:t>Use consistent, moderate pressure on forward strokes; reduce pressure on return strokes.</w:t>
      </w:r>
    </w:p>
    <w:p>
      <w:pPr/>
      <w:r>
        <w:rPr>
          <w:b/>
          <w:color w:val="8B1A1A"/>
        </w:rPr>
        <w:t xml:space="preserve">03  </w:t>
      </w:r>
      <w:r>
        <w:t>Work the full length of the blade in each pass -- heel to tip in one smooth arc.</w:t>
      </w:r>
    </w:p>
    <w:p>
      <w:pPr/>
      <w:r>
        <w:rPr>
          <w:b/>
          <w:color w:val="8B1A1A"/>
        </w:rPr>
        <w:t xml:space="preserve">04  </w:t>
      </w:r>
      <w:r>
        <w:t>Raise a fine burr (wire edge) on one side before flipping -- this confirms metal is being removed.</w:t>
      </w:r>
    </w:p>
    <w:p>
      <w:pPr/>
      <w:r>
        <w:rPr>
          <w:b/>
          <w:color w:val="8B1A1A"/>
        </w:rPr>
        <w:t xml:space="preserve">05  </w:t>
      </w:r>
      <w:r>
        <w:t>Remove the burr on the finishing stone with alternating very light strokes, reducing pressure each time.</w:t>
      </w:r>
    </w:p>
    <w:p>
      <w:pPr/>
      <w:r>
        <w:rPr>
          <w:b/>
          <w:color w:val="8B1A1A"/>
        </w:rPr>
        <w:t xml:space="preserve">06  </w:t>
      </w:r>
      <w:r>
        <w:t>For single-bevel knives: 70-80% of time on the front (convex) face, 20-30% on the flat ura back.</w:t>
      </w:r>
    </w:p>
    <w:p>
      <w:pPr/>
      <w:r>
        <w:rPr>
          <w:b/>
          <w:color w:val="8B1A1A"/>
        </w:rPr>
        <w:t xml:space="preserve">07  </w:t>
      </w:r>
      <w:r>
        <w:t>Strop on bare leather or a 12,000-grit stone to align the final edge apex before service.</w:t>
      </w:r>
    </w:p>
    <w:p/>
    <w:p>
      <w:pPr>
        <w:pStyle w:val="Heading2"/>
      </w:pPr>
      <w:r>
        <w:t>CRITICAL: Stone Flatness</w:t>
      </w:r>
    </w:p>
    <w:p>
      <w:pPr/>
      <w:r>
        <w:rPr>
          <w:b/>
        </w:rPr>
        <w:t xml:space="preserve">All water stones dish with use. A dished stone rounds the blade's edge rather than sharpening it. </w:t>
      </w:r>
    </w:p>
    <w:p>
      <w:pPr/>
      <w:r>
        <w:t>Flatten every 2-3 sharpening sessions using a DMT D8C diamond lapping plate or an Atoma 140. A flat stone is the prerequisite for every sharp knife. This single rule separates chefs who can sharpen from those who think they can.</w:t>
      </w:r>
    </w:p>
    <w:p>
      <w:r>
        <w:br w:type="page"/>
      </w:r>
    </w:p>
    <w:p>
      <w:pPr>
        <w:pStyle w:val="Heading1"/>
      </w:pPr>
      <w:r>
        <w:t>Daily Knife Care</w:t>
      </w:r>
    </w:p>
    <w:p>
      <w:pPr/>
      <w:r>
        <w:rPr>
          <w:b/>
          <w:color w:val="8B1A1A"/>
        </w:rPr>
        <w:t xml:space="preserve">-&gt;  </w:t>
      </w:r>
      <w:r>
        <w:t>Hand-wash only -- never dishwasher</w:t>
      </w:r>
    </w:p>
    <w:p>
      <w:pPr/>
      <w:r>
        <w:rPr>
          <w:b/>
          <w:color w:val="8B1A1A"/>
        </w:rPr>
        <w:t xml:space="preserve">-&gt;  </w:t>
      </w:r>
      <w:r>
        <w:t>Dry immediately after washing -- never leave wet</w:t>
      </w:r>
    </w:p>
    <w:p>
      <w:pPr/>
      <w:r>
        <w:rPr>
          <w:b/>
          <w:color w:val="8B1A1A"/>
        </w:rPr>
        <w:t xml:space="preserve">-&gt;  </w:t>
      </w:r>
      <w:r>
        <w:t>Store on a magnetic rack or in a saya (wooden sheath)</w:t>
      </w:r>
    </w:p>
    <w:p>
      <w:pPr/>
      <w:r>
        <w:rPr>
          <w:b/>
          <w:color w:val="8B1A1A"/>
        </w:rPr>
        <w:t xml:space="preserve">-&gt;  </w:t>
      </w:r>
      <w:r>
        <w:t>Hone on a smooth ceramic rod before each service</w:t>
      </w:r>
    </w:p>
    <w:p>
      <w:pPr/>
      <w:r>
        <w:rPr>
          <w:b/>
          <w:color w:val="8B1A1A"/>
        </w:rPr>
        <w:t xml:space="preserve">-&gt;  </w:t>
      </w:r>
      <w:r>
        <w:t>Sharpen on whetstones every 2-4 weeks under professional use</w:t>
      </w:r>
    </w:p>
    <w:p>
      <w:pPr/>
      <w:r>
        <w:rPr>
          <w:b/>
          <w:color w:val="8B1A1A"/>
        </w:rPr>
        <w:t xml:space="preserve">-&gt;  </w:t>
      </w:r>
      <w:r>
        <w:t>Oil carbon steel blades with camellia oil for storage</w:t>
      </w:r>
    </w:p>
    <w:p>
      <w:pPr/>
      <w:r>
        <w:rPr>
          <w:b/>
          <w:color w:val="8B1A1A"/>
        </w:rPr>
        <w:t xml:space="preserve">-&gt;  </w:t>
      </w:r>
      <w:r>
        <w:t>Never cut frozen food, hard cheese, or bone with a Japanese knife</w:t>
      </w:r>
    </w:p>
    <w:p>
      <w:pPr/>
      <w:r>
        <w:rPr>
          <w:b/>
          <w:color w:val="8B1A1A"/>
        </w:rPr>
        <w:t xml:space="preserve">-&gt;  </w:t>
      </w:r>
      <w:r>
        <w:t>Use a wooden or plastic cutting board -- never glass, ceramic, or marble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